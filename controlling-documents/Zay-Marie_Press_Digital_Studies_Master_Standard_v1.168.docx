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1.168 — Approved and Locked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Program (what signs were for, to whom they were given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