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1.119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(v1.119): the Continue Your Study cards on phones no longer show a sliver of the previous card.</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