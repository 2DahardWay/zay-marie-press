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1.91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(v1.91): records the Reader Questions volume format (Rule 31): set like the studies and commentaries, with the series footer and cover lines.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and 30.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 Questions Series under Rule 31.</w:t>
      </w:r>
    </w:p>
    <w:p>
      <w:pPr/>
      <w:r>
        <w:rPr/>
        <w:t>Which rules bind which mode (publisher ruling, 2026-10-06). Rules 7, 11 and 13–19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 Questions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 Questions Series (2026-10-10)</w:t>
      </w:r>
    </w:p>
    <w:p>
      <w:pPr/>
      <w:r>
        <w:rPr/>
        <w:t>Three modes (publisher directive, 2026-10-10). The Framework authorizes a third interpretive mode alongside the two in Rule 29. Digital Studies are Mode 1 (text-governed); the Commentary Series are Mode 2 (canonical identity synthesis); the Reader Questions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and 13–19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Two layers (publisher ruling, 2026-10-10). The free page for a question carries a short answer of two or three sentences and one context paragraph, the passage, and links to the related Digital Study, commentary volume, parable and packet, with a line pointing to the paid volume. It does not carry the labelled evidence, the other readings or the bibliography. The paid volume carries the full entry, which runs two to three interior pages (publisher ruling, 2026-10-10: enough to make the case). The free page states plainly where a related Digital Study reports the text as written and the entry argues a position, so the reader sees the difference.</w:t>
      </w:r>
    </w:p>
    <w:p>
      <w:pPr/>
      <w:r>
        <w:rPr/>
        <w:t>Price and placement (publisher directive, 2026-10-10). Free short answers with paid full volumes. The free pages and the paid volumes appear on a separate Questions page, outside the Digital Studies catalog, bundles and Library Edition. A volume holds about ten to twelve entries (publisher ruling, 2026-10-10), which at two to three interior pages an entry comes to about thirty pages, between a Digital Study and a Commentary Volume. The volume price is not yet ruled; the publisher has said it will follow the length and detail of the entries and will fall between a Digital Study and a Commentary Volume, by the length of the volume. Any bundle is to be ruled by the publisher.</w:t>
      </w:r>
    </w:p>
    <w:p>
      <w:pPr/>
      <w:r>
        <w:rPr/>
        <w:t>Positions are the publisher’s (publisher ruling, 2026-10-10). Each question’s position is the publisher’s ruling and is recorded in the series Standard before the entry is drafted. Where a position has not been ruled, Claude drafts to the nearest settled position and marks the entry “for ruling”; it does not publish its own view as the answer.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The passage-citation and modern-sources-only rules of Rule 29 apply to every paid entry.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 QUESTIONS SERIES, VOLUME V • N” (V = volume number within the series, N = page number). Covers follow the commentary cover size and numbering: 1600 × 2400 px artwork, 1024 × 1536 px website covers, “VOLUME V” at the upper right and “READER QUESTIONS SERIES” at the bottom. The series name and the cover lines are working assumptions pending the publisher’s confirmation.</w:t>
      </w:r>
    </w:p>
    <w:p>
      <w:pPr/>
      <w:r>
        <w:rPr/>
        <w:t>Relation to other rules. Rule 31 is read with Rules 7, 11 and 13–19 (all modes), with Rule 29 (the two other modes) and with Rule 10, which for the Digital Studies still reads “Rules 1–9, 11–28 and 30”. The series is recorded in controlling-documents/Reader_Questions_Series_Standard_v1.2.md. First applied to Reader Questions Volume 1.</w:t>
      </w:r>
    </w:p>
    <w:p>
      <w:pPr>
        <w:pStyle w:val="Heading1"/>
      </w:pPr>
      <w:r>
        <w:t>21. Locked Status</w:t>
      </w:r>
    </w:p>
    <w:p>
      <w:pPr/>
      <w:r>
        <w:rPr>
          <w:b/>
        </w:rPr>
        <w:t>STATUS: APPROVED AND LOCKED — DIGITAL STUDIES MASTER STANDARD v1.91</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