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(v1.115): the floating Back to top button is smaller and translucent on phones.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