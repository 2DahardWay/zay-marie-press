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1.53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(v1.53): The reader-facing wording rule now covers text inside diagrams, charts, captions and preview images; every study and Doctrinal Packet check includes an OCR pass over each rendered page and preview image (Section 20, Rule 14).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Callout boxes are one table cell 7815 twips wide with a −100 twip table indent, as in Study 52; the Table of Contents right tab with dot leaders is set at 7615 twips.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11–19.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pPr>
        <w:pStyle w:val="Heading1"/>
      </w:pPr>
      <w:r>
        <w:t>21. Locked Status</w:t>
      </w:r>
    </w:p>
    <w:p>
      <w:pPr/>
      <w:r>
        <w:rPr>
          <w:b/>
        </w:rPr>
        <w:t>STATUS: APPROVED AND LOCKED — DIGITAL STUDIES MASTER STANDARD v1.52</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