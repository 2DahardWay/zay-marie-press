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(v1.88): parable notes and Doctrinal Packet notes are cross-referenced from study pages and Study Connections Guide entries under a new Cross-Reference Notes standard in Section 18; parable notes were added to Studies 58, 64, 79 and 80 and packet notes to 30 studies, and the packet wording is “interprets the book through its key passages in five pages”.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pPr>
        <w:pStyle w:val="Heading1"/>
      </w:pPr>
      <w:r>
        <w:t>21. Locked Status</w:t>
      </w:r>
    </w:p>
    <w:p>
      <w:pPr/>
      <w:r>
        <w:rPr>
          <w:b/>
        </w:rPr>
        <w:t>STATUS: APPROVED AND LOCKED — DIGITAL STUDIES MASTER STANDARD v1.88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