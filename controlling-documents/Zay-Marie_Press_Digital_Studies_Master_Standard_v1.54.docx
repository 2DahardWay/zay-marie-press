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1.54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(v1.54): Adds Section 20, Rule 20 (the Lord’s Supper: New Covenant wording and “till he come”), from the publisher’s rulings for Study 72. See Section 22.</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Callout boxes are one table cell 7815 twips wide with a −100 twip table indent, as in Study 52; the Table of Contents right tab with dot leaders is set at 7615 twips.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and 11–20.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pPr>
        <w:pStyle w:val="Heading1"/>
      </w:pPr>
      <w:r>
        <w:t>21. Locked Status</w:t>
      </w:r>
    </w:p>
    <w:p>
      <w:pPr/>
      <w:r>
        <w:rPr>
          <w:b/>
        </w:rPr>
        <w:t>STATUS: APPROVED AND LOCKED — DIGITAL STUDIES MASTER STANDARD v1.54</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11–20”.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