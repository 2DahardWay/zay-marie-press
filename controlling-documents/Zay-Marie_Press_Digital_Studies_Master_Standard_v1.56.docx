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1.56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(v1.56): Amends Section 6 (Interior Page Geometry and Text Layout Standard): tables and callout boxes are 7615 twips wide with a 100 twip table indent and 100 twip cell margins so they never extend past the text margins, replacing the v1.47 7815-twip width with a −100 twip indent. Written at the publisher’s direction (2026-10-05) from the Study 73 review, and carried into CLAUDE.md in the same pass. The v1.55 addition (Section 20, Rule 21) is unchanged.</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11–21.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pPr>
        <w:pStyle w:val="Heading1"/>
      </w:pPr>
      <w:r>
        <w:t>21. Locked Status</w:t>
      </w:r>
    </w:p>
    <w:p>
      <w:pPr/>
      <w:r>
        <w:rPr>
          <w:b/>
        </w:rPr>
        <w:t>STATUS: APPROVED AND LOCKED — DIGITAL STUDIES MASTER STANDARD v1.56</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11–21”.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11–21”.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