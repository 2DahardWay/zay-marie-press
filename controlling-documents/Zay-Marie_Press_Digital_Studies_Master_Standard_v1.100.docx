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1.100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(v1.97): records the Reader Questions volume structure (ten questions, ten answers, 25–35 pages) and a price of $4.99 digital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free pages and the paid volumes appear on a separate Questions page (`questions.html`),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volume price is $4.99 digital (publisher ruling, 2026-10-10), below a Digital Study ($5.99) and a Commentary Volume ($14.99). A price change is made on the Questions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controlling-documents/Reader_Questions_Series_Standard_v1.11.md. First applied to Reader Questions Volume 1 (Ten Questions on Difficult Verses, 28 pages, page `reader-questions-01-ten-questions-on-difficult-verses.html`, $4.99).</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