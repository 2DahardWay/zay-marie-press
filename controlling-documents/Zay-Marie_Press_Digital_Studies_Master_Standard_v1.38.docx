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1.38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(v1.38): Amends Section 20 and adds Rules 13–16, at the publisher’s direction (2026-10-02), to carry the Required Doctrinal Corrections (23 items) and the publisher’s “after Acts 28” ruling from the Framework Control Document: Prophecy saints never become the Body and program membership is permanent; anyone saved under Paul’s gospel from Acts 9 onward is Body from the moment of salvation; Acts 1–8 is Prophecy only; Acts 28 suspends Prophecy’s operation, not its membership, with no transfer or relocation; the Olive Tree Firewall; the Body is absent from Revelation, Daniel’s 70th week and the Day of the Lord; the Two-Gospel Firewall; the New Covenant is not applied during Acts 9–28; the Body participates in no Israelite covenant; the two-audience, no-importation, no-spiritualization and concurrency rules. Rules 7–10 are rewritten; the earlier “gathered into the Body” clarifier, the “within the Body” reading of Galatians 6:16 and “Gentiles participate spiritually in Abrahamic blessing” are withdrawn. Studies already published are corrected when reopened or when the publisher directs. Locked Status and Version History are updated to v1.38; all other sections carry forward unchanged from v1.37.</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Studies 1–51 are not reopened or retrofitted for it and remain as published; an earlier study moves to it only if the publisher directs.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9 pt: body paragraphs, numbered subsection lines, lists, table body text, Table of Contents entries and the footer.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(six process-worded points);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the ethnic distinction is kept. The Body is never called Israel or “spiritual Israel,” and Gentiles are never called Israel. The Body participates in no Israelite covenant, and its blessing comes through Christ alone (Rule 15). Galatians 3 is not written as Gentiles participating spiritually in Abrahamic blessing (the seed is prophetic fulfillment),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anchoring sentence is used where the book is first treated: “The Framework does not assign [book] as a book; this reading rests on the letter’s own audience markers and setting.”</w:t>
      </w:r>
    </w:p>
    <w:p>
      <w:pPr/>
      <w:r>
        <w:rPr/>
        <w:t>Hebrews is read within Israel’s Prophecy line for covenant context, with the verbatim sentence: “The Framework does not assign Hebrews as a book; this reading rests on the letter’s own audience markers and on the Framework’s ruling that the New Covenant it quotes (Jeremiah 31:31–34)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11–16.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must include the anchoring sentence: “The Framework does not assign this book; this reading rests on the passage’s own audience markers and setting.” This extends Rule 8 to every unassigned book or passage that Rule 8 does not name. Rule 8’s own sentences for the books it names (including the verbatim Hebrews sentence) and the established 1 Peter and 1 John wording continue to apply where those books are treated. Using an unassigned text for a universal truth is not a program assignment of the book.</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pPr>
        <w:pStyle w:val="Heading1"/>
      </w:pPr>
      <w:r>
        <w:t>21. Locked Status</w:t>
      </w:r>
    </w:p>
    <w:p>
      <w:pPr/>
      <w:r>
        <w:rPr>
          <w:b/>
        </w:rPr>
        <w:t>STATUS: APPROVED AND LOCKED — DIGITAL STUDIES MASTER STANDARD v1.38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