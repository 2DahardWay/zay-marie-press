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1.71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(v1.71): Section 20, Rule 29: there is no separate page for each commentary series; the Commentary Collection page carries every series, and each volume page links back to it. From the publisher’s direction of 2026-10-07.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Commentaries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Commentaries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Commentaries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controlling-documents/Prophetic_Commentaries_Series_Standard_v1.7.md and is binding with this rule.</w:t>
      </w:r>
    </w:p>
    <w:p>
      <w:pPr/>
      <w:r>
        <w:rPr/>
        <w:t>Cover size and numbering (publisher directive, 2026-10-07). Every commentary volume cover in every commentary series uses the size set for the Prophetic Commentaries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v1.71</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