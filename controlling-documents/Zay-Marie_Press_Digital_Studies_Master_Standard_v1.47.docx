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(v1.47): Adds the Interior Page Geometry and Text Layout Standard to Section 6, at the publisher’s direction (2026-10-02), after Study 1 was rebuilt: every Digital Study, earlier studies included, is set on the page, margins, paragraph layout and type treatment of the later studies (Study 52 reference). The earlier exemptions for Studies 1–5 and 9 (14 pt Heading 1, TOC spacing) no longer apply to any study that is reopened. See Section 22 for the full entry.</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9 pt Roboto Regular black,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9 pt with 0 pt after each item and 6 pt after the last item of the list, at 1.08 line spacing.</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pPr>
        <w:pStyle w:val="Heading1"/>
      </w:pPr>
      <w:r>
        <w:t>21. Locked Status</w:t>
      </w:r>
    </w:p>
    <w:p>
      <w:pPr/>
      <w:r>
        <w:rPr>
          <w:b/>
        </w:rPr>
        <w:t>STATUS: APPROVED AND LOCKED — DIGITAL STUDIES MASTER STANDARD v1.47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