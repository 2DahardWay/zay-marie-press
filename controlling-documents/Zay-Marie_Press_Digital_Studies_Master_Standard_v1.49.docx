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(v1.49): Rule 19 (Ground of salvation and content of faith) is added, and the Framework’s shared-ground language is withdrawn, at the publisher’s direction (2026-10-03). Salvation is always by faith, never by merit, but the content of faith is what God revealed within each program; the Framework no longer states a shared saving ground between the Gospel of the Kingdom and the gospel of the grace of God. See Section 20, Rule 19, and Section 22 for the full entry.</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11–19.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pPr>
        <w:pStyle w:val="Heading1"/>
      </w:pPr>
      <w:r>
        <w:t>21. Locked Status</w:t>
      </w:r>
    </w:p>
    <w:p>
      <w:pPr/>
      <w:r>
        <w:rPr>
          <w:b/>
        </w:rPr>
        <w:t>STATUS: APPROVED AND LOCKED — DIGITAL STUDIES MASTER STANDARD v1.49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