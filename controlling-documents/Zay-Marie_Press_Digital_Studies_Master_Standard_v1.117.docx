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1.117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(v1.117): four Resources page refinements: clickable fact chips, a lighter starting-points line, a Bible Book Summaries featured tile and sideways swipe rows on phones.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v1.114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