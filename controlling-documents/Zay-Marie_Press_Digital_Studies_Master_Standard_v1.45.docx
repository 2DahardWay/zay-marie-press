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1.45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(v1.45): Amends Section 20, Rules 8, 12 and 14, at the publisher’s direction (2026-10-02): internal working terms never appear in reader-facing text. The Framework, the PAM, the Master Standard, rule numbers and similar working terms are never named in study text, website copy or Doctrinal Packets. The Rule 8 and Rule 12 anchor sentences and the Hebrews sentence are replaced by reader-facing forms (“This reading rests on the letter’s own audience markers and setting.” and “This reading rests on the passage’s own audience markers and setting.”), and the v1.44 “The Framework does not assign …” and “The PAM makes no assignment …” wordings are withdrawn. Written into the Framework Rules 8, 12 and 14 in the same pass. All other sections carry forward unchanged from v1.44.</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Studies 1–51 are not reopened or retrofitted for it and remain as published; an earlier study moves to it only if the publisher directs.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9 pt: body paragraphs, numbered subsection lines, lists, table body text, Table of Contents entries and the footer.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(six process-worded points);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pPr>
        <w:pStyle w:val="Heading1"/>
      </w:pPr>
      <w:r>
        <w:t>21. Locked Status</w:t>
      </w:r>
    </w:p>
    <w:p>
      <w:pPr/>
      <w:r>
        <w:rPr>
          <w:b/>
        </w:rPr>
        <w:t>STATUS: APPROVED AND LOCKED — DIGITAL STUDIES MASTER STANDARD v1.45</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