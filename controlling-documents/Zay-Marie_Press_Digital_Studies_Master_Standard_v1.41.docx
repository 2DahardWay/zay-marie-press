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(v1.41): Amends Section 20, Rules 7 and 15, at the publisher’s direction (2026-10-02): fixes two standing sentences for the retrofit of published studies. Overlap: “During the overlap, the circumcision apostleship ministers to Israel under the Prophecy Program, and Paul’s gospel forms the Body; the two operate concurrently and never merge, transfer or absorb one another.” Galatians 3: “The seed is prophetic fulfillment in Christ; the Body receives blessing through Christ alone, not through participation in the Abrahamic covenant.” They replace the withdrawn “gathered into the Body” overlap sentence and all older Abrahamic-participation language, and are written into the Framework §XIX. Locked Status and Version History are updated to v1.41; all other sections carry forward unchanged from v1.40.</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pPr>
        <w:pStyle w:val="Heading1"/>
      </w:pPr>
      <w:r>
        <w:t>21. Locked Status</w:t>
      </w:r>
    </w:p>
    <w:p>
      <w:pPr/>
      <w:r>
        <w:rPr>
          <w:b/>
        </w:rPr>
        <w:t>STATUS: APPROVED AND LOCKED — DIGITAL STUDIES MASTER STANDARD v1.41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