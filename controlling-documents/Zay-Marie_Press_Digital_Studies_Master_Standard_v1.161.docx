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1.161 — Approved and Locked</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