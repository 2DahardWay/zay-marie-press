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1.39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(v1.39): Adds Section 20, Rule 17 (The remnant and the Body during Acts 9–28), at the publisher’s direction (2026-10-02): the two groups, two identities, two programs and one historical period; the remnant never becomes the Body (not at Acts 9, not at Acts 28, not ever) and stays outside the Body, the Mystery Program, the heavenly calling and Pauline identity; the Body is formed only by Paul’s gospel from Acts 9 and is gathered in on belief, with no one transferred from Prophecy; the standing summary sentence (the doctrinal firewall) and the one-sentence relationship rule, to be used wherever the relationship is stated. Rule 10 now reads “Rules 1–9 and 11–17”. Locked Status and Version History are updated to v1.39; all other sections carry forward unchanged from v1.38.</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Studies 1–51 are not reopened or retrofitted for it and remain as published; an earlier study moves to it only if the publisher directs.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9 pt: body paragraphs, numbered subsection lines, lists, table body text, Table of Contents entries and the footer.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the ethnic distinction is kept. The Body is never called Israel or “spiritual Israel,” and Gentiles are never called Israel. The Body participates in no Israelite covenant, and its blessing comes through Christ alone (Rule 15). Galatians 3 is not written as Gentiles participating spiritually in Abrahamic blessing (the seed is prophetic fulfillment),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anchoring sentence is used where the book is first treated: “The Framework does not assign [book] as a book; this reading rests on the letter’s own audience markers and setting.”</w:t>
      </w:r>
    </w:p>
    <w:p>
      <w:pPr/>
      <w:r>
        <w:rPr/>
        <w:t>Hebrews is read within Israel’s Prophecy line for covenant context, with the verbatim sentence: “The Framework does not assign Hebrews as a book; this reading rests on the letter’s own audience markers and on the Framework’s ruling that the New Covenant it quotes (Jeremiah 31:31–34)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must include the anchoring sentence: “The Framework does not assign this book; this reading rests on the passage’s own audience markers and setting.” This extends Rule 8 to every unassigned book or passage that Rule 8 does not name. Rule 8’s own sentences for the books it names (including the verbatim Hebrews sentence) and the established 1 Peter and 1 John wording continue to apply where those books are treated. Using an unassigned text for a universal truth is not a program assignment of the book.</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pPr>
        <w:pStyle w:val="Heading1"/>
      </w:pPr>
      <w:r>
        <w:t>21. Locked Status</w:t>
      </w:r>
    </w:p>
    <w:p>
      <w:pPr/>
      <w:r>
        <w:rPr>
          <w:b/>
        </w:rPr>
        <w:t>STATUS: APPROVED AND LOCKED — DIGITAL STUDIES MASTER STANDARD v1.39</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