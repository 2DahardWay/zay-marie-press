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1.50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(v1.50): The “What You Will Learn in This Study” section is always set as bullets, never as running paragraphs, at the publisher’s direction (2026-10-03). See Section 4 of the interior sequence, Section 6, and Section 22 for the full entry.</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Callout boxes are one table cell 7815 twips wide with a −100 twip table indent, as in Study 52; the Table of Contents right tab with dot leaders is set at 7615 twips.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11–19.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pPr>
        <w:pStyle w:val="Heading1"/>
      </w:pPr>
      <w:r>
        <w:t>21. Locked Status</w:t>
      </w:r>
    </w:p>
    <w:p>
      <w:pPr/>
      <w:r>
        <w:rPr>
          <w:b/>
        </w:rPr>
        <w:t>STATUS: APPROVED AND LOCKED — DIGITAL STUDIES MASTER STANDARD v1.50</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