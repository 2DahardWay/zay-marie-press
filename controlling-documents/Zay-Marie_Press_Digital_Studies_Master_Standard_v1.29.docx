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1.29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(v1.29): Amends Section 5 (Table of Contents Standard), at the publisher’s direction (2026-09-30): Table of Contents entries are set at the body-paragraph spacing (6 pt space-after, 1.08 line spacing), as first shown in Study 5, instead of compressed spacing. This applies to studies built from Study 6 forward; Studies 1–5 and 9 are not reopened for it. The Revision Note, Locked Status and Version History are updated. All other sections carry forward unchanged from v1.28.</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Use the shortest accurate category form, such as “DOCTRINE,”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14 pt space-before, 8 pt space-after.</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1"/>
      </w:pPr>
      <w:r>
        <w:t>19. Locked Status</w:t>
      </w:r>
    </w:p>
    <w:p>
      <w:pPr/>
      <w:r>
        <w:rPr>
          <w:b/>
        </w:rPr>
        <w:t>STATUS: APPROVED AND LOCKED — DIGITAL STUDIES MASTER STANDARD v1.29</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20. Version History</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