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1.86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(v1.86): Section 18’s Related-Links Box Standard (v1.85) is applied to all 80 earlier studies: 58 now carry the Commentary Series list beside the Digital Studies list; 22 have no real commentary neighbour and keep the single list.</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A study with no real commentary neighbour keeps the single Digital Studies list, and a new commentary volume is checked against the study pages for neighbours in the same pass as its website package.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and 30.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pPr>
        <w:pStyle w:val="Heading1"/>
      </w:pPr>
      <w:r>
        <w:t>21. Locked Status</w:t>
      </w:r>
    </w:p>
    <w:p>
      <w:pPr/>
      <w:r>
        <w:rPr>
          <w:b/>
        </w:rPr>
        <w:t>STATUS: APPROVED AND LOCKED — DIGITAL STUDIES MASTER STANDARD v1.86</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