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1.102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(v1.102): records where the Readers Question Series free short answers are shown — on each volume’s own page, with the Questions page listing the volumes only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Two layers (publisher ruling, 2026-10-10). The free page for a question carries a short answer of two or three sentences and one context paragraph, the passage, and links to the related Digital Study, commentary volume, parable and packet, with a line pointing to the paid volume. It does not carry the labelled evidence, the other readings or the bibliography. The paid volume carries the full entry, which runs two to three interior pages (publisher ruling, 2026-10-10: enough to make the case). The free page states plainly where a related Digital Study reports the text as written and the entry argues a position, so the reader sees the difference.</w:t>
      </w:r>
    </w:p>
    <w:p>
      <w:pPr/>
      <w:r>
        <w:rPr/>
        <w:t>Price and placement (publisher directive, 2026-10-10). Free short answers with paid full volumes. The Questions page (`questions.html`) lists the volumes only, each with its cover, a one-paragraph description, its price and page count, and a link to its free short answers; it stays short however many volumes the series holds. Each volume page carries a “Free Short Answers” section (“The Ten Questions, Answered in Brief”) listing the volume’s ten questions as collapsed rows, each opening to its free short answer (two or three sentences; Volume 1’s rows also carry the one context paragraph), placed before Key Scriptures; the full entries remain in the paid volume.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volume price is $4.99 digital (publisher ruling, 2026-10-10), below a Digital Study ($5.99) and a Commentary Volume ($14.99). A price change is made on the Questions page and the volume page, in this paragraph, in CLAUDE.md and in the series Standard in the same pass. Any bundle is to be ruled by the publisher.</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The passage-citation and modern-sources-only rules of Rule 29 apply to every paid entry.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controlling-documents/Reader_Questions_Series_Standard_v1.11.md. First applied to Reader Questions Volume 1 (Ten Questions on Difficult Verses, 28 pages, page `reader-questions-01-ten-questions-on-difficult-verses.html`, $4.99).</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v1.102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