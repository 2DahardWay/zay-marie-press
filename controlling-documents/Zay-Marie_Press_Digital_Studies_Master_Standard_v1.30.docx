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1.30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(v1.30): Amends Section 6 (Body-Content Standard), at the publisher’s direction (2026-09-30): Heading 1 (numbered major sections) is set at 12 pt space-before and 8 pt space-after, replacing 14 pt space-before, as compared on Study 6 page 5. This applies to studies built from Study 6 forward; Studies 1–5 and 9 are not reopened for it. Heading 2 (10 pt before, 5 pt after) and body paragraphs (6 pt after, 1.08 line spacing) are unchanged. The Revision Note, Locked Status and Version History are updated. All other sections carry forward unchanged from v1.29.</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Use the shortest accurate category form, such as “DOCTRINE,”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(numbered subsections) — 10 pt space-before, 5 pt space-after.</w:t>
      </w:r>
    </w:p>
    <w:p>
      <w:pPr/>
      <w:r>
        <w:t>These figures supersede any prior unstated default and are binding for Study 50 forward, and for any earlier study whose interior is reopened for revision.</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1"/>
      </w:pPr>
      <w:r>
        <w:t>19. Locked Status</w:t>
      </w:r>
    </w:p>
    <w:p>
      <w:pPr/>
      <w:r>
        <w:rPr>
          <w:b/>
        </w:rPr>
        <w:t>STATUS: APPROVED AND LOCKED — DIGITAL STUDIES MASTER STANDARD v1.30</w:t>
      </w:r>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20. Version History</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