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1.118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(v1.118): the Continue Your Study cards show one full card at a time on phones.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v1.114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