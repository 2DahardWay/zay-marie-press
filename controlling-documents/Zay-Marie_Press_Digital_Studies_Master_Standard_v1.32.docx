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(v1.32): Amends Section 19 (Catalog Category Standard) and the Cover Architecture bullet in Section 2, at the publisher’s direction (2026-10-01): the upper-right cover label must be the exact name of the study’s catalog category — Foundations, Israel &amp; Prophecy, Body of Christ, Passages, or Doctrinal Themes (full-form covers use the catalog heading names). The earlier shortened forms RIGHT DIVISION, PROPHECY and DOCTRINE, and the retired names INTERPRETATION and BIBLICAL DOCTRINE, are not category names and are never used. All covers were re-lettered to match. Locked Status and Version History are updated. All other sections carry forward unchanged from v1.31.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t>20. Locked Status</w:t>
      </w:r>
    </w:p>
    <w:p>
      <w:pPr/>
      <w:r>
        <w:rPr>
          <w:b/>
        </w:rPr>
        <w:t>STATUS: APPROVED AND LOCKED — DIGITAL STUDIES MASTER STANDARD v1.32</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21. Version History</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