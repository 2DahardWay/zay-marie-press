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(v1.78): Section 20, Rule 29: adds the Acts Commentary Series (sixth commentary series, five volumes) and the 30-volume Complete Commentary Library price. From the publisher’s direction of 2026-10-08.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