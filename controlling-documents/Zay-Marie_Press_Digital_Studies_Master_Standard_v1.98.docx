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1.98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(v1.97): records the Reader Questions volume structure (ten questions, ten answers, 25–35 pages) and a price of $4.99 digital (Rule 31).</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Two layers (publisher ruling, 2026-10-10). The free page for a question carries a short answer of two or three sentences and one context paragraph, the passage, and links to the related Digital Study, commentary volume, parable and packet, with a line pointing to the paid volume. It does not carry the labelled evidence, the other readings or the bibliography. The paid volume carries the full entry, which runs two to three interior pages (publisher ruling, 2026-10-10: enough to make the case). The free page states plainly where a related Digital Study reports the text as written and the entry argues a position, so the reader sees the difference.</w:t>
      </w:r>
    </w:p>
    <w:p>
      <w:pPr/>
      <w:r>
        <w:rPr/>
        <w:t>Price and placement (publisher directive, 2026-10-10). Free short answers with paid full volumes. The free pages and the paid volumes appear on a separate Questions page (`questions.html`),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volume price is $4.99 digital (publisher ruling, 2026-10-10), below a Digital Study ($5.99) and a Commentary Volume ($14.99). A price change is made on the Questions page, in this paragraph, in CLAUDE.md and in the series Standard in the same pass. Any bundle is to be ruled by the publisher.</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The passage-citation and modern-sources-only rules of Rule 29 apply to every paid entry.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Every Readers Question Series volume page shows two pages under “A Look Inside”, rendered from the final approved PDF as whole pages and never as crops: (1) one full entry page, chosen from a question whose answer is not the volume’s headline question and does not give away the thesis of any other question, labelled by its interior page number (footer number, PDF page minus one) as “An Entry at Work”; and (2) the sources page, “Modern Writers Referred To.” The contents page and the opening entry pages are not shown, and no preview shows the answer to a question on a verse the volume is known for. Each page is rendered at 1041 × 1560 px, named reader-questions-NN-page-P.jpg, carries a card with its interior page number, title and a one-line “what to look for”, and passes an OCR pass for working terms. Claude chooses the entry page and shows both with their interior page numbers in the rendered preview, and they are approved before any push. This is the standard for every volume in the series. First applied to Volume 1 (interior pages 12 and 27).</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controlling-documents/Reader_Questions_Series_Standard_v1.9.md. First applied to Reader Questions Volume 1 (Ten Questions on Difficult Verses, 28 pages, page `reader-questions-01-ten-questions-on-difficult-verses.html`, $4.99).</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v1.98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