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1.46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(v1.46): Adds Section 20, Rule 18 (Paul’s synagogue ministry and his commission), at the publisher’s direction (2026-10-02): Paul’s commission, gospel and apostleship never change; his synagogue reasoning from Israel’s Scriptures is audience-specific proclamation to Israel, not a second gospel, not a change of commission, not Prophecy apostleship and not Body membership for his hearers. The standing sentence and short form appear wherever a study mentions Paul’s synagogue ministry. Rule 10 now reads “Rules 1–9 and 11–18”. See Section 22 for the full entry.</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Studies 1–51 are not reopened or retrofitted for it and remain as published; an earlier study moves to it only if the publisher directs.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pPr>
        <w:pStyle w:val="Heading1"/>
      </w:pPr>
      <w:r>
        <w:t>21. Locked Status</w:t>
      </w:r>
    </w:p>
    <w:p>
      <w:pPr/>
      <w:r>
        <w:rPr>
          <w:b/>
        </w:rPr>
        <w:t>STATUS: APPROVED AND LOCKED — DIGITAL STUDIES MASTER STANDARD v1.46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