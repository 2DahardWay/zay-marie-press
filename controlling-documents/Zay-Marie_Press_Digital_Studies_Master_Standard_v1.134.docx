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1.134 — Approved and Locked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and 33.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pPr>
        <w:pStyle w:val="Heading1"/>
      </w:pPr>
      <w:r>
        <w:t>21. Locked Status</w:t>
      </w:r>
    </w:p>
    <w:p>
      <w:pPr/>
      <w:r>
        <w:rPr>
          <w:b/>
        </w:rPr>
        <w:t>STATUS: APPROVED AND LOCKED — DIGITAL STUDIES MASTER STANDARD v1.114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