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(v1.73): Section 20, Rule 29: every Commentary Volume in every commentary series carries a verse-level Scripture index (“Where the Passages Are Read”) as its last appendix, with page numbers generated from the rendered PDF. From the publisher’s direction of 2026-10-07.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Commentaries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Commentaries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Commentaries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controlling-documents/Prophetic_Commentaries_Series_Standard_v1.8.md and is binding with this rule.</w:t>
      </w:r>
    </w:p>
    <w:p>
      <w:pPr/>
      <w:r>
        <w:rPr/>
        <w:t>Cover size and numbering (publisher directive, 2026-10-07). Every commentary volume cover in every commentary series uses the size set for the Prophetic Commentaries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Commentaries Series Volumes 1–5; every new volume carries it.</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