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1.63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(v1.63): Adds Section 20, Rule 28 (“foundation of the world”, the Lamb and the foreordaining passages), from the publisher’s rulings for Study 80.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pPr>
        <w:pStyle w:val="Heading1"/>
      </w:pPr>
      <w:r>
        <w:t>21. Locked Status</w:t>
      </w:r>
    </w:p>
    <w:p>
      <w:pPr/>
      <w:r>
        <w:rPr>
          <w:b/>
        </w:rPr>
        <w:t>STATUS: APPROVED AND LOCKED — DIGITAL STUDIES MASTER STANDARD v1.63</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