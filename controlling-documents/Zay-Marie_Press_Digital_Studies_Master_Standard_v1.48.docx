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(v1.48): Body text is now 10 pt, and the spacing around tables is enforced, at the publisher’s direction (2026-10-02). Body paragraphs, lists, table body text and Table of Contents entries are set in Roboto Regular 10 pt (previously 9 pt); line spacing (1.08), paragraph spacing (6 pt after, 0 before) and every heading, callout-title and footer value are unchanged. Every table, callout boxes included, has 10 pt of controlled spacing before and after, so a paragraph that follows a table never touches it. See Section 22 for the full entry.</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pPr>
        <w:pStyle w:val="Heading1"/>
      </w:pPr>
      <w:r>
        <w:t>21. Locked Status</w:t>
      </w:r>
    </w:p>
    <w:p>
      <w:pPr/>
      <w:r>
        <w:rPr>
          <w:b/>
        </w:rPr>
        <w:t>STATUS: APPROVED AND LOCKED — DIGITAL STUDIES MASTER STANDARD v1.48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