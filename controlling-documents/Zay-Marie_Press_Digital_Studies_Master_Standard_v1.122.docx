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1.122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(v1.122):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and 32.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Doctrinal Packets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pPr>
        <w:pStyle w:val="Heading1"/>
      </w:pPr>
      <w:r>
        <w:t>21. Locked Status</w:t>
      </w:r>
    </w:p>
    <w:p>
      <w:pPr/>
      <w:r>
        <w:rPr>
          <w:b/>
        </w:rPr>
        <w:t>STATUS: APPROVED AND LOCKED — DIGITAL STUDIES MASTER STANDARD v1.114</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