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1.84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(v1.84): Section 20 adds Rule 30 (Praying in the Spirit, praying with the spirit and speaking in tongues): passages reported as written, no merging or separating beyond the text, and no statement on cessation, continuation or present practice. From the publisher’s direction of 2026-10-09.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and 30.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pPr>
        <w:pStyle w:val="Heading1"/>
      </w:pPr>
      <w:r>
        <w:t>21. Locked Status</w:t>
      </w:r>
    </w:p>
    <w:p>
      <w:pPr/>
      <w:r>
        <w:rPr>
          <w:b/>
        </w:rPr>
        <w:t>STATUS: APPROVED AND LOCKED — DIGITAL STUDIES MASTER STANDARD v1.84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