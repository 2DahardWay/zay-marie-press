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(v1.89): the Related-Links Box format now appears on every commentary volume page, Parable Study page and Doctrinal Packet page as a four-list “Related Reading” box (Digital Studies, Commentary Series, Parable Studies, Doctrinal Packets), with matching rules per page type recorded in Section 18.</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pPr>
        <w:pStyle w:val="Heading1"/>
      </w:pPr>
      <w:r>
        <w:t>21. Locked Status</w:t>
      </w:r>
    </w:p>
    <w:p>
      <w:pPr/>
      <w:r>
        <w:rPr>
          <w:b/>
        </w:rPr>
        <w:t>STATUS: APPROVED AND LOCKED — DIGITAL STUDIES MASTER STANDARD v1.89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