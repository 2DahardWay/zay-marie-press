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1.87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(v1.87): the Study Connections Guide entries carry the same commentary volumes as the study pages, and a second look added Studies 15 and 22; 60 earlier studies and Study 81 now carry a Commentary Series list, and 20 earlier studies have no real commentary neighbour and keep the single list.</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and 30.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pPr>
        <w:pStyle w:val="Heading1"/>
      </w:pPr>
      <w:r>
        <w:t>21. Locked Status</w:t>
      </w:r>
    </w:p>
    <w:p>
      <w:pPr/>
      <w:r>
        <w:rPr>
          <w:b/>
        </w:rPr>
        <w:t>STATUS: APPROVED AND LOCKED — DIGITAL STUDIES MASTER STANDARD v1.87</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