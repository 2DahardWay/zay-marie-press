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1.144 — Approved and Locked</w:t>
      </w:r>
    </w:p>
    <w:p w14:paraId="1BE1BA43" w14:textId="77777777" w:rsidR="009D4E88" w:rsidRDefault="00CF123C">
      <w:pPr>
        <w:jc w:val="center"/>
      </w:pPr>
      <w:r>
        <w:t>Revision note (v1.144):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Overview (Program-Aware); Narrative Flow; Program Themes; Christ in the book; Israel’s identity (or Israel and the Body); Body-of-Christ Distinctions; the Program-Specific Truths Table; the Universal Truths Table; the Program-Safe Application Grid; the Teaching Outline;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and 33.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packets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pPr>
        <w:pStyle w:val="Heading1"/>
      </w:pPr>
      <w:r>
        <w:t>21. Locked Status</w:t>
      </w:r>
    </w:p>
    <w:p>
      <w:pPr/>
      <w:r>
        <w:rPr>
          <w:b/>
        </w:rPr>
        <w:t>STATUS: APPROVED AND LOCKED — DIGITAL STUDIES MASTER STANDARD v1.144</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