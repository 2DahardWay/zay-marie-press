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1.140 — Approved and Locked</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controlling-documents/Bible_Book_Companion_Standard_v1.0.md,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v1.140</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