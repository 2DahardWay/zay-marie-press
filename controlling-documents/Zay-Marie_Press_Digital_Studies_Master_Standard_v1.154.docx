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1.154 — Approved and Locked</w:t>
      </w:r>
    </w:p>
    <w:p w14:paraId="1BE1BA43" w14:textId="77777777" w:rsidR="009D4E88" w:rsidRDefault="00CF123C">
      <w:pPr>
        <w:jc w:val="center"/>
      </w:pPr>
      <w:r>
        <w:t>Revision note (v1.154):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v1.154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