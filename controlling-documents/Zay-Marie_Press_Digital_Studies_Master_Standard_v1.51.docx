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1.51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(v1.51): The standard copyright and personal-use notice in the end imprint is fixed in full, including the sentence “Scripture quotations are from the King James Version (KJV).”, at the publisher’s direction (2026-10-04). See Section 10 and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Callout boxes are one table cell 7815 twips wide with a −100 twip table indent, as in Study 52; the Table of Contents right tab with dot leaders is set at 7615 twips.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11–19.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pPr>
        <w:pStyle w:val="Heading1"/>
      </w:pPr>
      <w:r>
        <w:t>21. Locked Status</w:t>
      </w:r>
    </w:p>
    <w:p>
      <w:pPr/>
      <w:r>
        <w:rPr>
          <w:b/>
        </w:rPr>
        <w:t>STATUS: APPROVED AND LOCKED — DIGITAL STUDIES MASTER STANDARD v1.51</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