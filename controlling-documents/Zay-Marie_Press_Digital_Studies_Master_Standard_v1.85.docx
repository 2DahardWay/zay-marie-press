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(v1.85): Section 18 adds the Related-Links Box Standard: the “How These Studies Relate” box on every individual study page carries two lists, Digital Studies and Commentary Series, each with up to three links, followed by the connection-guide link.</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an earlier study takes the second list when it is reopened or when the publisher directs a retrofit. First applied to Study 81, with Acts Commentary Series Volumes 2 and 4.</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pPr>
        <w:pStyle w:val="Heading1"/>
      </w:pPr>
      <w:r>
        <w:t>21. Locked Status</w:t>
      </w:r>
    </w:p>
    <w:p>
      <w:pPr/>
      <w:r>
        <w:rPr>
          <w:b/>
        </w:rPr>
        <w:t>STATUS: APPROVED AND LOCKED — DIGITAL STUDIES MASTER STANDARD v1.85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