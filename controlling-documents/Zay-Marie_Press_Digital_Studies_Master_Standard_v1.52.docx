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(v1.52): The interior footer is fixed as a single centered line, “ZAY-MARIE PRESS DIGITAL STUDIES SERIES • N”, at the publisher’s direction (2026-10-04). See Section 10 and Section 22. (v1.51: the standard end-imprint notice includes the Scripture-quotation sentence; see Section 10.)</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11–19.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pPr>
        <w:pStyle w:val="Heading1"/>
      </w:pPr>
      <w:r>
        <w:t>21. Locked Status</w:t>
      </w:r>
    </w:p>
    <w:p>
      <w:pPr/>
      <w:r>
        <w:rPr>
          <w:b/>
        </w:rPr>
        <w:t>STATUS: APPROVED AND LOCKED — DIGITAL STUDIES MASTER STANDARD v1.52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